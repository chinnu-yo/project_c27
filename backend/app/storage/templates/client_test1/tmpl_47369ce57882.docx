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Performance Overview</w:t>
      </w:r>
    </w:p>
    <w:p>
      <w:r>
        <w:t>This section summarizes overall financial and digital metrics.</w:t>
      </w:r>
    </w:p>
    <w:p>
      <w:pPr>
        <w:pStyle w:val="Heading2"/>
      </w:pPr>
      <w:r>
        <w:t>Detailed Breakdown</w:t>
      </w:r>
    </w:p>
    <w:p>
      <w:r>
        <w:t>Key metric targets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